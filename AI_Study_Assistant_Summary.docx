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Study Assistant</w:t>
      </w:r>
    </w:p>
    <w:p>
      <w:pPr>
        <w:jc w:val="center"/>
      </w:pPr>
      <w:r>
        <w:rPr>
          <w:color w:val="6366F1"/>
          <w:sz w:val="26"/>
        </w:rPr>
        <w:t>Production-Ready AI-Powered Web Application</w:t>
      </w:r>
    </w:p>
    <w:p/>
    <w:p>
      <w:pPr>
        <w:pStyle w:val="Heading1"/>
      </w:pPr>
      <w:r>
        <w:t>1. Project Overview</w:t>
      </w:r>
    </w:p>
    <w:p>
      <w:r>
        <w:t>AI Study Assistant is a full-stack web application that helps students learn more effectively using artificial intelligence. Users can upload their study notes (PDF or TXT), then interact with an AI assistant to get instant answers, auto-generated summaries, and multiple-choice quiz questions — all in a clean, professional interface.</w:t>
      </w:r>
    </w:p>
    <w:p>
      <w:pPr>
        <w:pStyle w:val="Heading1"/>
      </w:pPr>
      <w:r>
        <w:t>2. Technologies Used</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HTML5, CSS3, Vanilla JavaScript</w:t>
            </w:r>
          </w:p>
        </w:tc>
      </w:tr>
      <w:tr>
        <w:tc>
          <w:tcPr>
            <w:tcW w:type="dxa" w:w="4320"/>
          </w:tcPr>
          <w:p>
            <w:r>
              <w:t>Backend</w:t>
            </w:r>
          </w:p>
        </w:tc>
        <w:tc>
          <w:tcPr>
            <w:tcW w:type="dxa" w:w="4320"/>
          </w:tcPr>
          <w:p>
            <w:r>
              <w:t>Python 3.11, Flask 3.1</w:t>
            </w:r>
          </w:p>
        </w:tc>
      </w:tr>
      <w:tr>
        <w:tc>
          <w:tcPr>
            <w:tcW w:type="dxa" w:w="4320"/>
          </w:tcPr>
          <w:p>
            <w:r>
              <w:t>AI Integration</w:t>
            </w:r>
          </w:p>
        </w:tc>
        <w:tc>
          <w:tcPr>
            <w:tcW w:type="dxa" w:w="4320"/>
          </w:tcPr>
          <w:p>
            <w:r>
              <w:t>Google Gemini 1.5 Flash / OpenAI GPT-3.5</w:t>
            </w:r>
          </w:p>
        </w:tc>
      </w:tr>
      <w:tr>
        <w:tc>
          <w:tcPr>
            <w:tcW w:type="dxa" w:w="4320"/>
          </w:tcPr>
          <w:p>
            <w:r>
              <w:t>PDF Parsing</w:t>
            </w:r>
          </w:p>
        </w:tc>
        <w:tc>
          <w:tcPr>
            <w:tcW w:type="dxa" w:w="4320"/>
          </w:tcPr>
          <w:p>
            <w:r>
              <w:t>pypdf 4.3</w:t>
            </w:r>
          </w:p>
        </w:tc>
      </w:tr>
      <w:tr>
        <w:tc>
          <w:tcPr>
            <w:tcW w:type="dxa" w:w="4320"/>
          </w:tcPr>
          <w:p>
            <w:r>
              <w:t>Deployment</w:t>
            </w:r>
          </w:p>
        </w:tc>
        <w:tc>
          <w:tcPr>
            <w:tcW w:type="dxa" w:w="4320"/>
          </w:tcPr>
          <w:p>
            <w:r>
              <w:t>Gunicorn + Render</w:t>
            </w:r>
          </w:p>
        </w:tc>
      </w:tr>
      <w:tr>
        <w:tc>
          <w:tcPr>
            <w:tcW w:type="dxa" w:w="4320"/>
          </w:tcPr>
          <w:p>
            <w:r>
              <w:t>Environment</w:t>
            </w:r>
          </w:p>
        </w:tc>
        <w:tc>
          <w:tcPr>
            <w:tcW w:type="dxa" w:w="4320"/>
          </w:tcPr>
          <w:p>
            <w:r>
              <w:t>python-dotenv</w:t>
            </w:r>
          </w:p>
        </w:tc>
      </w:tr>
    </w:tbl>
    <w:p/>
    <w:p>
      <w:pPr>
        <w:pStyle w:val="Heading1"/>
      </w:pPr>
      <w:r>
        <w:t>3. Features</w:t>
      </w:r>
    </w:p>
    <w:p>
      <w:pPr>
        <w:pStyle w:val="ListBullet"/>
      </w:pPr>
      <w:r>
        <w:t>Chat with Notes — Ask any question and get AI-powered answers from your uploaded material</w:t>
      </w:r>
    </w:p>
    <w:p>
      <w:pPr>
        <w:pStyle w:val="ListBullet"/>
      </w:pPr>
      <w:r>
        <w:t>Auto Summarize — Generate structured summaries with key topics and main concepts</w:t>
      </w:r>
    </w:p>
    <w:p>
      <w:pPr>
        <w:pStyle w:val="ListBullet"/>
      </w:pPr>
      <w:r>
        <w:t>Quiz Generator — Create 1–10 MCQ questions with correct answers and explanations</w:t>
      </w:r>
    </w:p>
    <w:p>
      <w:pPr>
        <w:pStyle w:val="ListBullet"/>
      </w:pPr>
      <w:r>
        <w:t>File Upload — Drag &amp; drop or browse for PDF, TXT, and Markdown files up to 16 MB</w:t>
      </w:r>
    </w:p>
    <w:p>
      <w:pPr>
        <w:pStyle w:val="ListBullet"/>
      </w:pPr>
      <w:r>
        <w:t>Dark / Light Mode — Toggle between themes, preference saved to localStorage</w:t>
      </w:r>
    </w:p>
    <w:p>
      <w:pPr>
        <w:pStyle w:val="ListBullet"/>
      </w:pPr>
      <w:r>
        <w:t>Responsive Design — Fully functional on mobile, tablet, and desktop</w:t>
      </w:r>
    </w:p>
    <w:p>
      <w:pPr>
        <w:pStyle w:val="ListBullet"/>
      </w:pPr>
      <w:r>
        <w:t>Loading States — Typing indicators, progress bars, and spinner animations</w:t>
      </w:r>
    </w:p>
    <w:p>
      <w:pPr>
        <w:pStyle w:val="ListBullet"/>
      </w:pPr>
      <w:r>
        <w:t>Toast Notifications — Non-intrusive feedback for all user actions</w:t>
      </w:r>
    </w:p>
    <w:p>
      <w:pPr>
        <w:pStyle w:val="ListBullet"/>
      </w:pPr>
      <w:r>
        <w:t>Error Handling — Graceful error messages for missing keys, network issues, and bad files</w:t>
      </w:r>
    </w:p>
    <w:p>
      <w:pPr>
        <w:pStyle w:val="Heading1"/>
      </w:pPr>
      <w:r>
        <w:t>4. How It Works</w:t>
      </w:r>
    </w:p>
    <w:p>
      <w:r>
        <w:rPr>
          <w:b/>
        </w:rPr>
        <w:t xml:space="preserve">Upload: </w:t>
      </w:r>
      <w:r>
        <w:t>User uploads a PDF or TXT file. The backend extracts all text using pypdf and stores it in memory.</w:t>
      </w:r>
    </w:p>
    <w:p>
      <w:r>
        <w:rPr>
          <w:b/>
        </w:rPr>
        <w:t xml:space="preserve">Chat: </w:t>
      </w:r>
      <w:r>
        <w:t>User types a question. Flask sends the question + extracted notes to the Gemini API with a prompt-engineered system message. The AI answer is returned and displayed in a chat bubble.</w:t>
      </w:r>
    </w:p>
    <w:p>
      <w:r>
        <w:rPr>
          <w:b/>
        </w:rPr>
        <w:t xml:space="preserve">Summarize: </w:t>
      </w:r>
      <w:r>
        <w:t>Flask sends the notes to Gemini with a structured summary prompt. The response includes Overview, Key Topics, Main Concepts, and Important Points.</w:t>
      </w:r>
    </w:p>
    <w:p>
      <w:r>
        <w:rPr>
          <w:b/>
        </w:rPr>
        <w:t xml:space="preserve">Quiz: </w:t>
      </w:r>
      <w:r>
        <w:t>Flask sends the notes to Gemini requesting N multiple-choice questions. Each question includes 4 options, the correct answer, and an explanation.</w:t>
      </w:r>
    </w:p>
    <w:p>
      <w:pPr>
        <w:pStyle w:val="Heading1"/>
      </w:pPr>
      <w:r>
        <w:t>5.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POST</w:t>
            </w:r>
          </w:p>
        </w:tc>
        <w:tc>
          <w:tcPr>
            <w:tcW w:type="dxa" w:w="2880"/>
          </w:tcPr>
          <w:p>
            <w:r>
              <w:t>/upload</w:t>
            </w:r>
          </w:p>
        </w:tc>
        <w:tc>
          <w:tcPr>
            <w:tcW w:type="dxa" w:w="2880"/>
          </w:tcPr>
          <w:p>
            <w:r>
              <w:t>Upload and extract text from PDF/TXT file</w:t>
            </w:r>
          </w:p>
        </w:tc>
      </w:tr>
      <w:tr>
        <w:tc>
          <w:tcPr>
            <w:tcW w:type="dxa" w:w="2880"/>
          </w:tcPr>
          <w:p>
            <w:r>
              <w:t>POST</w:t>
            </w:r>
          </w:p>
        </w:tc>
        <w:tc>
          <w:tcPr>
            <w:tcW w:type="dxa" w:w="2880"/>
          </w:tcPr>
          <w:p>
            <w:r>
              <w:t>/chat</w:t>
            </w:r>
          </w:p>
        </w:tc>
        <w:tc>
          <w:tcPr>
            <w:tcW w:type="dxa" w:w="2880"/>
          </w:tcPr>
          <w:p>
            <w:r>
              <w:t>Answer a question from uploaded notes</w:t>
            </w:r>
          </w:p>
        </w:tc>
      </w:tr>
      <w:tr>
        <w:tc>
          <w:tcPr>
            <w:tcW w:type="dxa" w:w="2880"/>
          </w:tcPr>
          <w:p>
            <w:r>
              <w:t>POST</w:t>
            </w:r>
          </w:p>
        </w:tc>
        <w:tc>
          <w:tcPr>
            <w:tcW w:type="dxa" w:w="2880"/>
          </w:tcPr>
          <w:p>
            <w:r>
              <w:t>/summarize</w:t>
            </w:r>
          </w:p>
        </w:tc>
        <w:tc>
          <w:tcPr>
            <w:tcW w:type="dxa" w:w="2880"/>
          </w:tcPr>
          <w:p>
            <w:r>
              <w:t>Generate a structured summary</w:t>
            </w:r>
          </w:p>
        </w:tc>
      </w:tr>
      <w:tr>
        <w:tc>
          <w:tcPr>
            <w:tcW w:type="dxa" w:w="2880"/>
          </w:tcPr>
          <w:p>
            <w:r>
              <w:t>POST</w:t>
            </w:r>
          </w:p>
        </w:tc>
        <w:tc>
          <w:tcPr>
            <w:tcW w:type="dxa" w:w="2880"/>
          </w:tcPr>
          <w:p>
            <w:r>
              <w:t>/quiz</w:t>
            </w:r>
          </w:p>
        </w:tc>
        <w:tc>
          <w:tcPr>
            <w:tcW w:type="dxa" w:w="2880"/>
          </w:tcPr>
          <w:p>
            <w:r>
              <w:t>Generate MCQ quiz questions</w:t>
            </w:r>
          </w:p>
        </w:tc>
      </w:tr>
      <w:tr>
        <w:tc>
          <w:tcPr>
            <w:tcW w:type="dxa" w:w="2880"/>
          </w:tcPr>
          <w:p>
            <w:r>
              <w:t>GET</w:t>
            </w:r>
          </w:p>
        </w:tc>
        <w:tc>
          <w:tcPr>
            <w:tcW w:type="dxa" w:w="2880"/>
          </w:tcPr>
          <w:p>
            <w:r>
              <w:t>/documents</w:t>
            </w:r>
          </w:p>
        </w:tc>
        <w:tc>
          <w:tcPr>
            <w:tcW w:type="dxa" w:w="2880"/>
          </w:tcPr>
          <w:p>
            <w:r>
              <w:t>List all uploaded documents</w:t>
            </w:r>
          </w:p>
        </w:tc>
      </w:tr>
      <w:tr>
        <w:tc>
          <w:tcPr>
            <w:tcW w:type="dxa" w:w="2880"/>
          </w:tcPr>
          <w:p>
            <w:r>
              <w:t>DELETE</w:t>
            </w:r>
          </w:p>
        </w:tc>
        <w:tc>
          <w:tcPr>
            <w:tcW w:type="dxa" w:w="2880"/>
          </w:tcPr>
          <w:p>
            <w:r>
              <w:t>/documents/&lt;name&gt;</w:t>
            </w:r>
          </w:p>
        </w:tc>
        <w:tc>
          <w:tcPr>
            <w:tcW w:type="dxa" w:w="2880"/>
          </w:tcPr>
          <w:p>
            <w:r>
              <w:t>Remove a document</w:t>
            </w:r>
          </w:p>
        </w:tc>
      </w:tr>
    </w:tbl>
    <w:p/>
    <w:p>
      <w:pPr>
        <w:pStyle w:val="Heading1"/>
      </w:pPr>
      <w:r>
        <w:t>6. Setup Instructions</w:t>
      </w:r>
    </w:p>
    <w:p>
      <w:r>
        <w:t>1. Extract the ZIP file and open a terminal in the project folder.</w:t>
      </w:r>
    </w:p>
    <w:p>
      <w:r>
        <w:t>2. Install dependencies: pip install -r requirements.txt</w:t>
      </w:r>
    </w:p>
    <w:p>
      <w:r>
        <w:t>3. Copy .env.example to .env</w:t>
      </w:r>
    </w:p>
    <w:p>
      <w:r>
        <w:t>4. Add your Gemini API key to .env: GEMINI_API_KEY=your_key_here</w:t>
      </w:r>
    </w:p>
    <w:p>
      <w:r>
        <w:t xml:space="preserve">   (Free key available at: https://aistudio.google.com/app/apikey)</w:t>
      </w:r>
    </w:p>
    <w:p>
      <w:r>
        <w:t>5. Run the app: python main.py</w:t>
      </w:r>
    </w:p>
    <w:p>
      <w:r>
        <w:t>6. Open http://localhost:5000 in your browser.</w:t>
      </w:r>
    </w:p>
    <w:p>
      <w:pPr>
        <w:pStyle w:val="Heading1"/>
      </w:pPr>
      <w:r>
        <w:t>7. Deployment on Render</w:t>
      </w:r>
    </w:p>
    <w:p>
      <w:r>
        <w:t>1. Push the project to a GitHub repository.</w:t>
      </w:r>
    </w:p>
    <w:p>
      <w:r>
        <w:t>2. Go to render.com → New → Web Service.</w:t>
      </w:r>
    </w:p>
    <w:p>
      <w:r>
        <w:t>3. Connect your GitHub repo.</w:t>
      </w:r>
    </w:p>
    <w:p>
      <w:r>
        <w:t>4. Render auto-detects render.yaml — build and start commands are pre-configured.</w:t>
      </w:r>
    </w:p>
    <w:p>
      <w:r>
        <w:t>5. Add GEMINI_API_KEY as an environment variable in Render dashboard.</w:t>
      </w:r>
    </w:p>
    <w:p>
      <w:r>
        <w:t>6. Click Deploy. Your app will be live at a .onrender.com URL.</w:t>
      </w:r>
    </w:p>
    <w:p>
      <w:pPr>
        <w:pStyle w:val="Heading1"/>
      </w:pPr>
      <w:r>
        <w:t>8. Future Improvements</w:t>
      </w:r>
    </w:p>
    <w:p>
      <w:pPr>
        <w:pStyle w:val="ListBullet"/>
      </w:pPr>
      <w:r>
        <w:t>User authentication with JWT tokens</w:t>
      </w:r>
    </w:p>
    <w:p>
      <w:pPr>
        <w:pStyle w:val="ListBullet"/>
      </w:pPr>
      <w:r>
        <w:t>Persistent storage with PostgreSQL or MongoDB</w:t>
      </w:r>
    </w:p>
    <w:p>
      <w:pPr>
        <w:pStyle w:val="ListBullet"/>
      </w:pPr>
      <w:r>
        <w:t>Support for DOCX and PowerPoint files</w:t>
      </w:r>
    </w:p>
    <w:p>
      <w:pPr>
        <w:pStyle w:val="ListBullet"/>
      </w:pPr>
      <w:r>
        <w:t>Export chat history and summaries as PDF</w:t>
      </w:r>
    </w:p>
    <w:p>
      <w:pPr>
        <w:pStyle w:val="ListBullet"/>
      </w:pPr>
      <w:r>
        <w:t>Flashcard generator from notes</w:t>
      </w:r>
    </w:p>
    <w:p>
      <w:pPr>
        <w:pStyle w:val="ListBullet"/>
      </w:pPr>
      <w:r>
        <w:t>Multi-language support</w:t>
      </w:r>
    </w:p>
    <w:p>
      <w:pPr>
        <w:pStyle w:val="ListBullet"/>
      </w:pPr>
      <w:r>
        <w:t>Voice input using Web Speech API</w:t>
      </w:r>
    </w:p>
    <w:p>
      <w:pPr>
        <w:pStyle w:val="ListBullet"/>
      </w:pPr>
      <w:r>
        <w:t>Collaborative study rooms</w:t>
      </w:r>
    </w:p>
    <w:p>
      <w:pPr>
        <w:pStyle w:val="Heading1"/>
      </w:pPr>
      <w:r>
        <w:t>9. Project Info</w:t>
      </w:r>
    </w:p>
    <w:p>
      <w:r>
        <w:t>Level: Resume-level full-stack AI project</w:t>
      </w:r>
    </w:p>
    <w:p>
      <w:r>
        <w:t>Suitable for: Final year project, portfolio, internship showcase</w:t>
      </w:r>
    </w:p>
    <w:p>
      <w:r>
        <w:t>License: MIT — free to use and modify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